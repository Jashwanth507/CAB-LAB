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FA0AC2" w:rsidRDefault="0000000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FA0AC2" w:rsidRDefault="0000000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FA0AC2" w:rsidRDefault="0000000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FA0AC2" w:rsidRDefault="0000000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FA0AC2" w:rsidRDefault="00000000">
      <w:pPr>
        <w:pStyle w:val="ListBullet"/>
        <w:spacing w:after="160" w:line="259" w:lineRule="auto"/>
      </w:pPr>
      <w:r>
        <w:t>Java JDK</w:t>
      </w:r>
    </w:p>
    <w:p w14:paraId="31B3D8D3" w14:textId="77777777" w:rsidR="00FA0AC2" w:rsidRDefault="00000000">
      <w:pPr>
        <w:pStyle w:val="ListBullet"/>
        <w:spacing w:after="160" w:line="259" w:lineRule="auto"/>
      </w:pPr>
      <w:r>
        <w:t>Eclipse IDE</w:t>
      </w:r>
    </w:p>
    <w:p w14:paraId="6D02A5E8" w14:textId="77777777" w:rsidR="00FA0AC2" w:rsidRDefault="00000000">
      <w:pPr>
        <w:pStyle w:val="ListBullet"/>
        <w:spacing w:after="160" w:line="259" w:lineRule="auto"/>
      </w:pPr>
      <w:r>
        <w:t>CloudSim library</w:t>
      </w:r>
    </w:p>
    <w:p w14:paraId="6B5AB5D5" w14:textId="77777777" w:rsidR="00FA0AC2" w:rsidRDefault="0000000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FA0AC2" w:rsidRDefault="0000000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FA0AC2" w:rsidRDefault="0000000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FA0AC2" w:rsidRDefault="0000000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FA0AC2" w:rsidRDefault="0000000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FA0AC2" w:rsidRDefault="0000000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FA0AC2" w:rsidRDefault="0000000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FA0AC2" w:rsidRDefault="0000000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FA0AC2" w:rsidRDefault="0000000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FA0AC2" w:rsidRDefault="0000000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FA0AC2" w:rsidRDefault="0000000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FA0AC2" w:rsidRDefault="0000000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FA0AC2" w:rsidRDefault="0000000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572E2AB2" w14:textId="77777777" w:rsidR="00FA0AC2" w:rsidRDefault="0000000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FA0AC2" w:rsidRDefault="0000000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FA0AC2" w:rsidRDefault="0000000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FA0AC2" w:rsidRDefault="0000000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FA0AC2" w:rsidRDefault="0000000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FA0AC2" w:rsidRDefault="0000000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FA0AC2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AC2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C265" w14:textId="77777777" w:rsidR="00D751AC" w:rsidRDefault="00D751AC">
      <w:pPr>
        <w:spacing w:after="0" w:line="240" w:lineRule="auto"/>
      </w:pPr>
      <w:r>
        <w:separator/>
      </w:r>
    </w:p>
  </w:endnote>
  <w:endnote w:type="continuationSeparator" w:id="0">
    <w:p w14:paraId="77F8F738" w14:textId="77777777" w:rsidR="00D751AC" w:rsidRDefault="00D7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506F" w14:textId="77777777" w:rsidR="000C5CE7" w:rsidRDefault="000C5C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0EE4" w14:textId="77777777" w:rsidR="000C5CE7" w:rsidRDefault="000C5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DA1FE" w14:textId="77777777" w:rsidR="00D751AC" w:rsidRDefault="00D751AC">
      <w:pPr>
        <w:spacing w:after="0" w:line="240" w:lineRule="auto"/>
      </w:pPr>
      <w:r>
        <w:separator/>
      </w:r>
    </w:p>
  </w:footnote>
  <w:footnote w:type="continuationSeparator" w:id="0">
    <w:p w14:paraId="0F3BB950" w14:textId="77777777" w:rsidR="00D751AC" w:rsidRDefault="00D75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F078" w14:textId="77777777" w:rsidR="000C5CE7" w:rsidRDefault="000C5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971C553" w14:textId="34727111" w:rsidR="36A03F3B" w:rsidRDefault="00CE19D1" w:rsidP="00CE19D1">
          <w:pPr>
            <w:pStyle w:val="Header"/>
            <w:ind w:left="-115"/>
          </w:pPr>
          <w:r>
            <w:t>231501</w:t>
          </w:r>
          <w:r w:rsidR="000C5CE7">
            <w:t>506</w:t>
          </w:r>
        </w:p>
        <w:p w14:paraId="7FBFDCAB" w14:textId="18766E14" w:rsidR="00CE19D1" w:rsidRDefault="000C5CE7" w:rsidP="00CE19D1">
          <w:pPr>
            <w:pStyle w:val="Header"/>
            <w:ind w:left="-115"/>
          </w:pPr>
          <w:r>
            <w:t>Jashwanth M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DF02" w14:textId="77777777" w:rsidR="000C5CE7" w:rsidRDefault="000C5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191103">
    <w:abstractNumId w:val="8"/>
  </w:num>
  <w:num w:numId="2" w16cid:durableId="1843934425">
    <w:abstractNumId w:val="6"/>
  </w:num>
  <w:num w:numId="3" w16cid:durableId="1152213396">
    <w:abstractNumId w:val="5"/>
  </w:num>
  <w:num w:numId="4" w16cid:durableId="1234002347">
    <w:abstractNumId w:val="4"/>
  </w:num>
  <w:num w:numId="5" w16cid:durableId="2045129781">
    <w:abstractNumId w:val="7"/>
  </w:num>
  <w:num w:numId="6" w16cid:durableId="1529948623">
    <w:abstractNumId w:val="3"/>
  </w:num>
  <w:num w:numId="7" w16cid:durableId="1926571823">
    <w:abstractNumId w:val="2"/>
  </w:num>
  <w:num w:numId="8" w16cid:durableId="1933509778">
    <w:abstractNumId w:val="1"/>
  </w:num>
  <w:num w:numId="9" w16cid:durableId="7888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E7"/>
    <w:rsid w:val="0015074B"/>
    <w:rsid w:val="0029639D"/>
    <w:rsid w:val="00326F90"/>
    <w:rsid w:val="00AA1D8D"/>
    <w:rsid w:val="00B47730"/>
    <w:rsid w:val="00CB0664"/>
    <w:rsid w:val="00CE19D1"/>
    <w:rsid w:val="00D751AC"/>
    <w:rsid w:val="00DB4435"/>
    <w:rsid w:val="00F77851"/>
    <w:rsid w:val="00FA0AC2"/>
    <w:rsid w:val="00FC30A4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Jashwanth M</cp:lastModifiedBy>
  <cp:revision>4</cp:revision>
  <dcterms:created xsi:type="dcterms:W3CDTF">2013-12-23T23:15:00Z</dcterms:created>
  <dcterms:modified xsi:type="dcterms:W3CDTF">2026-09-15T13:59:00Z</dcterms:modified>
  <cp:category/>
</cp:coreProperties>
</file>